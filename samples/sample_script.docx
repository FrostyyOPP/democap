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Google Sheets Quick Demo</w:t>
      </w:r>
    </w:p>
    <w:p>
      <w:r>
        <w:t>Step 1: Open Google Chrome.</w:t>
      </w:r>
    </w:p>
    <w:p>
      <w:r>
        <w:t>Step 2: Navigate to https://sheets.google.com</w:t>
      </w:r>
    </w:p>
    <w:p>
      <w:r>
        <w:t>Step 3: Click "Blank spreadsheet" to create a new sheet.</w:t>
      </w:r>
    </w:p>
    <w:p>
      <w:r>
        <w:t>Step 4: Type "Monthly Budget" into cell A1.</w:t>
      </w:r>
    </w:p>
    <w:p>
      <w:r>
        <w:t>Step 5: Enter "1500" in cell B1.</w:t>
      </w:r>
    </w:p>
    <w:p>
      <w:r>
        <w:t>Step 6: Verify the total updates automatically.</w:t>
      </w:r>
    </w:p>
    <w:p>
      <w:r>
        <w:t>Step 7: Open Microsoft Excel to compare the desktop experience.</w:t>
      </w:r>
    </w:p>
    <w:p>
      <w:r>
        <w:t>Step 8: Say a short closing summary about cloud vs desktop spreadsheets.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